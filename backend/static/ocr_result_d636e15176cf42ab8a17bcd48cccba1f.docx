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</w:t>
      </w:r>
    </w:p>
    <w:p>
      <w:pPr>
        <w:pStyle w:val="Heading2"/>
      </w:pPr>
      <w:r>
        <w:t>Extracted Text</w:t>
      </w:r>
    </w:p>
    <w:p>
      <w:r>
        <w:t>యామునాచార్యుని పితామహు(డు నాథముని. ఆయన గొప్ప భక్తు(డు. ఆయన శిష్యు(డు</w:t>
        <w:br/>
        <w:t>పుండరీకాక్షుడు. ఆయనయు గొప్ప భక్తుడు. పుండరీకాక్షుని శిష్యు(డు శ్రీరామమిశ్రు(డు.</w:t>
        <w:br/>
        <w:t>ఆ రామమిశ్రు(డు రాజ్యవ్యసనాసక్తు(డైన యీ యామునా చార్యుని చూచెను. చూచి, యీతని</w:t>
        <w:br/>
        <w:t>రాజ్యవ్యసనమును వారింపనెంచెను. ఈతని మనఃపరివర్తన కల్గుట కితని యన్నములో</w:t>
        <w:br/>
        <w:t>నొక పచ్చడిని - మిక్కిలి రుచ్యముగా నున్న దానిని - తెచ్చి రాజుగారి వంటవాని కిప్పించి,</w:t>
        <w:br/>
        <w:t>రోజూ రాజన కిది వడ్డించుడని చెప్పెను. ఆ పచ్చడి రాజభోజనము గాదు; అది పల్లెటూళ్ళ</w:t>
        <w:br/>
        <w:t>క్షేత్రాలలో లభించు ముండ్లపుచ్చిత యను నొక ఓషధి. కొన్నాళ్లు తిన్న తర్వాత రాజది</w:t>
        <w:br/>
        <w:t>యెక్కడిదని వంటవాని నడుగగా నాత(డు ప్రతిదిన మొక్క వైష్ణవు(డు దీనిని తెచ్చి</w:t>
        <w:br/>
        <w:t>యిచ్చుచుండినని పల్కెను. ఆ వైష్ణవుని చూపింపు డన/గా వారు శ్రీరామమిశ్రుని</w:t>
        <w:br/>
        <w:t>దర్శింపజేసిరి. రాజును చూచి శ్రీరామమిశ్రు(డు " ఓ ప్రభువా! మీ పూర్వులు నిక్షేపము నొక్కటి</w:t>
        <w:br/>
        <w:t>సమకూర్చిరి. అది కావేరీనదియొక్క యొక ద్వీపమున నున్నది. దాని చుట్టును నొక సర్పము</w:t>
        <w:br/>
        <w:t>పరివేష్టించియుండును. పద్మము, శంఖము గలవు." - అని రాజును తీసికొనిపోయి</w:t>
        <w:br/>
        <w:t>యిదియే మీ నిక్షేపమని శ్రీరంగనాథుని జాపెను. తత్థణమే యామునాచార్యునకు జ్ఞానము</w:t>
        <w:br/>
        <w:t>కలెను. పుత్రునికి రాజ్యమును కట్టబెట్టి తాను సన్యాసమును స్వీకరించెను.</w:t>
        <w:br/>
      </w:r>
    </w:p>
    <w:p>
      <w:pPr>
        <w:pStyle w:val="Heading2"/>
      </w:pPr>
      <w:r>
        <w:t>Statistics</w:t>
      </w:r>
    </w:p>
    <w:p>
      <w:r>
        <w:t>characters: 1052</w:t>
      </w:r>
    </w:p>
    <w:p>
      <w:r>
        <w:t>words: 398</w:t>
      </w:r>
    </w:p>
    <w:p>
      <w:r>
        <w:t>sentences: 19</w:t>
      </w:r>
    </w:p>
    <w:p>
      <w:r>
        <w:t>avg_word_len: 1.263819095477387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