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Result</w:t>
      </w:r>
    </w:p>
    <w:p>
      <w:pPr>
        <w:pStyle w:val="Heading2"/>
      </w:pPr>
      <w:r>
        <w:t>Extracted Text</w:t>
      </w:r>
    </w:p>
    <w:p>
      <w:r>
        <w:t>భారత రక్షణ వ్యవస్థల! ఒకటయిన భారత</w:t>
        <w:br/>
        <w:t>సైనిక దళం (ఇండియేన్‌ ఆర్మీ ప్రధాన కర్తవ్యం</w:t>
        <w:br/>
        <w:t>భూభాగాన్ని పరిరక్షించడంతో పాటు దేశంలో</w:t>
        <w:br/>
        <w:t>శాంతి భద్రతలను కాపాడుతూ సరిహద్దుల</w:t>
        <w:br/>
        <w:t>భద్రతను పర్యవేక్షించడం. ప్రస్తుత భారత</w:t>
        <w:br/>
        <w:t>ఆర్మీలో మొత్త సుమారు 25 లక్షల మంది</w:t>
        <w:br/>
        <w:t>ఉన్నారు. ఇందులో 12 లక్షల మంది రిజర్వ్‌</w:t>
        <w:br/>
        <w:t>సైన్యం, అనగా ఈ సైన్యం అవసరమయినపుడు</w:t>
        <w:br/>
        <w:t>మాత్రమే రంగంలోకి దిగుతుంది. కొన్ని దేశాలో</w:t>
        <w:br/>
        <w:t>ఉన్న ప్రతి యువకుడు తప్పనిసరిగా స్‌</w:t>
        <w:br/>
        <w:t>పని చేయాలన్న నియమం భారత దేశం</w:t>
        <w:br/>
        <w:br/>
        <w:t>లేదు. స్వచ్చందంగా ఆసక్తికలవారు మాత్రమే</w:t>
        <w:br/>
        <w:t>గ నో మ జైన. సమితి చేపట్టిన</w:t>
        <w:br/>
        <w:t>ఎ న ము ఇతే. , ముఖ్యముగా శాంతి</w:t>
        <w:br/>
        <w:t>పరిరక్షణలో భారత సైనిక దళం పాలు పంచుకొంది</w:t>
        <w:br/>
      </w:r>
    </w:p>
    <w:p>
      <w:pPr>
        <w:pStyle w:val="Heading2"/>
      </w:pPr>
      <w:r>
        <w:t>Statistics</w:t>
      </w:r>
    </w:p>
    <w:p>
      <w:r>
        <w:t>characters: 539</w:t>
      </w:r>
    </w:p>
    <w:p>
      <w:r>
        <w:t>words: 196</w:t>
      </w:r>
    </w:p>
    <w:p>
      <w:r>
        <w:t>sentences: 8</w:t>
      </w:r>
    </w:p>
    <w:p>
      <w:r>
        <w:t>avg_word_len: 1.3877551020408163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