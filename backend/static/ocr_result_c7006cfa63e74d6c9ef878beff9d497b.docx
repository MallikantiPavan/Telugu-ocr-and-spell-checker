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</w:t>
      </w:r>
    </w:p>
    <w:p>
      <w:pPr>
        <w:pStyle w:val="Heading2"/>
      </w:pPr>
      <w:r>
        <w:t>Extracted Text</w:t>
      </w:r>
    </w:p>
    <w:p>
      <w:r>
        <w:t>10 Lines on Computer</w:t>
        <w:br/>
        <w:t>1. Acomputer is an electronic machine.</w:t>
        <w:br/>
        <w:t>2. The first computer was invented by</w:t>
        <w:br/>
        <w:t>Charles Babbage in 1837.</w:t>
        <w:br/>
        <w:t>3. Acomputer has a CPU or central processing</w:t>
        <w:br/>
        <w:t>unit, a monitor, a keyboard and a mouse.</w:t>
        <w:br/>
        <w:t>4. The CPU is called the brain of the computer</w:t>
        <w:br/>
        <w:t>as it does all the processing.</w:t>
        <w:br/>
        <w:t>5. Computers make all work easier and</w:t>
        <w:br/>
        <w:t>faster.</w:t>
        <w:br/>
        <w:t>6. They are used in offices, shopping malls,</w:t>
        <w:br/>
        <w:t>companies, hospitals, railways stations</w:t>
        <w:br/>
        <w:t>and airports to store and process data.</w:t>
        <w:br/>
        <w:t>7. Computers use binary numbers, 0 and</w:t>
        <w:br/>
        <w:t>1, to store data.</w:t>
        <w:br/>
        <w:t>8. A computer can store audio clips, video</w:t>
        <w:br/>
        <w:t>files, text, documents and encrypted</w:t>
        <w:br/>
        <w:t>messages.</w:t>
        <w:br/>
        <w:t>9. All the data is stored on hard drives.</w:t>
        <w:br/>
        <w:t>10. A computer is a necessity in today’s</w:t>
        <w:br/>
        <w:t>world and we cannot do without it.</w:t>
        <w:br/>
      </w:r>
    </w:p>
    <w:p>
      <w:pPr>
        <w:pStyle w:val="Heading2"/>
      </w:pPr>
      <w:r>
        <w:t>Statistics</w:t>
      </w:r>
    </w:p>
    <w:p>
      <w:r>
        <w:t>characters: 723</w:t>
      </w:r>
    </w:p>
    <w:p>
      <w:r>
        <w:t>words: 130</w:t>
      </w:r>
    </w:p>
    <w:p>
      <w:r>
        <w:t>sentences: 20</w:t>
      </w:r>
    </w:p>
    <w:p>
      <w:r>
        <w:t>avg_word_len: 4.323076923076923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